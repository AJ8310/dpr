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04f5638e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94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04f5638e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900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04f5638e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04f5638e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