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a533a5a88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a533a5a88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a533a5a8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a533a5a88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