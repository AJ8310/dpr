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6885a2fc5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6885a2fc5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6885a2fc5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6885a2fc5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