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16ac9df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16ac9df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16ac9df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816ac9df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