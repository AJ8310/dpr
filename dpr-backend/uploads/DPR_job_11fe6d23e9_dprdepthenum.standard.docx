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ZERO OVERLAP TOC HEADER REPORT</w:t>
        <w:br/>
      </w:r>
      <w:r>
        <w:rPr>
          <w:color w:val="64748B"/>
          <w:sz w:val="20"/>
        </w:rPr>
        <w:t>DPR Track: DPRTypeEnum.BANK_LOAN | Depth: STANDARD</w:t>
        <w:br/>
        <w:t>Location: Bengaluru Urban, Karnataka</w:t>
        <w:br/>
      </w:r>
    </w:p>
    <w:p>
      <w:pPr>
        <w:pStyle w:val="Heading1"/>
      </w:pPr>
      <w:r>
        <w:t>1.0 Executive Summary &amp; Project Highlights</w:t>
      </w:r>
    </w:p>
    <w:p>
      <w:r>
        <w:t>Zero Overlap TOC Header Report is a commercial enterprise located in Bengaluru Urban, Karnataka. The total project cost is estimated at ₹17,960,000.00, funded by promoter contribution of ₹8,700,000.00 and bank loan of ₹20,500,000.00. The project features an average 5-year DSCR of 3.07 and break-even point of 43.9%.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Total Project Cost</w:t>
            </w:r>
          </w:p>
        </w:tc>
        <w:tc>
          <w:tcPr>
            <w:tcW w:type="dxa" w:w="5400"/>
          </w:tcPr>
          <w:p>
            <w:r>
              <w:t>₹17,960,000.00</w:t>
            </w:r>
          </w:p>
        </w:tc>
      </w:tr>
      <w:tr>
        <w:tc>
          <w:tcPr>
            <w:tcW w:type="dxa" w:w="5400"/>
          </w:tcPr>
          <w:p>
            <w:r>
              <w:t>Promoter Equity Contribution</w:t>
            </w:r>
          </w:p>
        </w:tc>
        <w:tc>
          <w:tcPr>
            <w:tcW w:type="dxa" w:w="5400"/>
          </w:tcPr>
          <w:p>
            <w:r>
              <w:t>₹8,700,000.00</w:t>
            </w:r>
          </w:p>
        </w:tc>
      </w:tr>
      <w:tr>
        <w:tc>
          <w:tcPr>
            <w:tcW w:type="dxa" w:w="5400"/>
          </w:tcPr>
          <w:p>
            <w:r>
              <w:t>Proposed Bank Loan</w:t>
            </w:r>
          </w:p>
        </w:tc>
        <w:tc>
          <w:tcPr>
            <w:tcW w:type="dxa" w:w="5400"/>
          </w:tcPr>
          <w:p>
            <w:r>
              <w:t>₹20,500,000.00</w:t>
            </w:r>
          </w:p>
        </w:tc>
      </w:tr>
      <w:tr>
        <w:tc>
          <w:tcPr>
            <w:tcW w:type="dxa" w:w="5400"/>
          </w:tcPr>
          <w:p>
            <w:r>
              <w:t>Government Subsidy Claim</w:t>
            </w:r>
          </w:p>
        </w:tc>
        <w:tc>
          <w:tcPr>
            <w:tcW w:type="dxa" w:w="5400"/>
          </w:tcPr>
          <w:p>
            <w:r>
              <w:t>₹0.00</w:t>
            </w:r>
          </w:p>
        </w:tc>
      </w:tr>
      <w:tr>
        <w:tc>
          <w:tcPr>
            <w:tcW w:type="dxa" w:w="5400"/>
          </w:tcPr>
          <w:p>
            <w:r>
              <w:t>Average 5-Year DSCR</w:t>
            </w:r>
          </w:p>
        </w:tc>
        <w:tc>
          <w:tcPr>
            <w:tcW w:type="dxa" w:w="5400"/>
          </w:tcPr>
          <w:p>
            <w:r>
              <w:t>3.07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₹2,500,000.00</w:t>
        <w:br/>
        <w:t>Building &amp; Civil Works: ₹4,500,000.00</w:t>
        <w:br/>
        <w:t>Furniture &amp; Fixtures: ₹600,000.00</w:t>
        <w:br/>
        <w:t>Working Capital Margin: ₹2,000,000.00</w:t>
        <w:br/>
        <w:t>Total Capital Outlay: ₹17,960,000.00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Metric</w:t>
            </w:r>
          </w:p>
        </w:tc>
        <w:tc>
          <w:tcPr>
            <w:tcW w:type="dxa" w:w="1800"/>
          </w:tcPr>
          <w:p>
            <w:r>
              <w:t>Year 1</w:t>
            </w:r>
          </w:p>
        </w:tc>
        <w:tc>
          <w:tcPr>
            <w:tcW w:type="dxa" w:w="1800"/>
          </w:tcPr>
          <w:p>
            <w:r>
              <w:t>Year 2</w:t>
            </w:r>
          </w:p>
        </w:tc>
        <w:tc>
          <w:tcPr>
            <w:tcW w:type="dxa" w:w="1800"/>
          </w:tcPr>
          <w:p>
            <w:r>
              <w:t>Year 3</w:t>
            </w:r>
          </w:p>
        </w:tc>
        <w:tc>
          <w:tcPr>
            <w:tcW w:type="dxa" w:w="1800"/>
          </w:tcPr>
          <w:p>
            <w:r>
              <w:t>Year 4</w:t>
            </w:r>
          </w:p>
        </w:tc>
        <w:tc>
          <w:tcPr>
            <w:tcW w:type="dxa" w:w="1800"/>
          </w:tcPr>
          <w:p>
            <w:r>
              <w:t>Year 5</w:t>
            </w:r>
          </w:p>
        </w:tc>
      </w:tr>
      <w:tr>
        <w:tc>
          <w:tcPr>
            <w:tcW w:type="dxa" w:w="1800"/>
          </w:tcPr>
          <w:p>
            <w:r>
              <w:t>Capacity Utilization %</w:t>
            </w:r>
          </w:p>
        </w:tc>
        <w:tc>
          <w:tcPr>
            <w:tcW w:type="dxa" w:w="1800"/>
          </w:tcPr>
          <w:p>
            <w:r>
              <w:t>60.0%</w:t>
            </w:r>
          </w:p>
        </w:tc>
        <w:tc>
          <w:tcPr>
            <w:tcW w:type="dxa" w:w="1800"/>
          </w:tcPr>
          <w:p>
            <w:r>
              <w:t>75.0%</w:t>
            </w:r>
          </w:p>
        </w:tc>
        <w:tc>
          <w:tcPr>
            <w:tcW w:type="dxa" w:w="1800"/>
          </w:tcPr>
          <w:p>
            <w:r>
              <w:t>85.0%</w:t>
            </w:r>
          </w:p>
        </w:tc>
        <w:tc>
          <w:tcPr>
            <w:tcW w:type="dxa" w:w="1800"/>
          </w:tcPr>
          <w:p>
            <w:r>
              <w:t>90.0%</w:t>
            </w:r>
          </w:p>
        </w:tc>
        <w:tc>
          <w:tcPr>
            <w:tcW w:type="dxa" w:w="1800"/>
          </w:tcPr>
          <w:p>
            <w:r>
              <w:t>95.0%</w:t>
            </w:r>
          </w:p>
        </w:tc>
      </w:tr>
      <w:tr>
        <w:tc>
          <w:tcPr>
            <w:tcW w:type="dxa" w:w="1800"/>
          </w:tcPr>
          <w:p>
            <w:r>
              <w:t>Gross Revenue (₹)</w:t>
            </w:r>
          </w:p>
        </w:tc>
        <w:tc>
          <w:tcPr>
            <w:tcW w:type="dxa" w:w="1800"/>
          </w:tcPr>
          <w:p>
            <w:r>
              <w:t>₹42,750,000</w:t>
            </w:r>
          </w:p>
        </w:tc>
        <w:tc>
          <w:tcPr>
            <w:tcW w:type="dxa" w:w="1800"/>
          </w:tcPr>
          <w:p>
            <w:r>
              <w:t>₹53,437,500</w:t>
            </w:r>
          </w:p>
        </w:tc>
        <w:tc>
          <w:tcPr>
            <w:tcW w:type="dxa" w:w="1800"/>
          </w:tcPr>
          <w:p>
            <w:r>
              <w:t>₹60,562,500</w:t>
            </w:r>
          </w:p>
        </w:tc>
        <w:tc>
          <w:tcPr>
            <w:tcW w:type="dxa" w:w="1800"/>
          </w:tcPr>
          <w:p>
            <w:r>
              <w:t>₹64,125,000</w:t>
            </w:r>
          </w:p>
        </w:tc>
        <w:tc>
          <w:tcPr>
            <w:tcW w:type="dxa" w:w="1800"/>
          </w:tcPr>
          <w:p>
            <w:r>
              <w:t>₹67,687,500</w:t>
            </w:r>
          </w:p>
        </w:tc>
      </w:tr>
      <w:tr>
        <w:tc>
          <w:tcPr>
            <w:tcW w:type="dxa" w:w="1800"/>
          </w:tcPr>
          <w:p>
            <w:r>
              <w:t>Total OPEX (₹)</w:t>
            </w:r>
          </w:p>
        </w:tc>
        <w:tc>
          <w:tcPr>
            <w:tcW w:type="dxa" w:w="1800"/>
          </w:tcPr>
          <w:p>
            <w:r>
              <w:t>₹28,575,500</w:t>
            </w:r>
          </w:p>
        </w:tc>
        <w:tc>
          <w:tcPr>
            <w:tcW w:type="dxa" w:w="1800"/>
          </w:tcPr>
          <w:p>
            <w:r>
              <w:t>₹34,773,875</w:t>
            </w:r>
          </w:p>
        </w:tc>
        <w:tc>
          <w:tcPr>
            <w:tcW w:type="dxa" w:w="1800"/>
          </w:tcPr>
          <w:p>
            <w:r>
              <w:t>₹38,991,225</w:t>
            </w:r>
          </w:p>
        </w:tc>
        <w:tc>
          <w:tcPr>
            <w:tcW w:type="dxa" w:w="1800"/>
          </w:tcPr>
          <w:p>
            <w:r>
              <w:t>₹41,228,105</w:t>
            </w:r>
          </w:p>
        </w:tc>
        <w:tc>
          <w:tcPr>
            <w:tcW w:type="dxa" w:w="1800"/>
          </w:tcPr>
          <w:p>
            <w:r>
              <w:t>₹43,477,223</w:t>
            </w:r>
          </w:p>
        </w:tc>
      </w:tr>
      <w:tr>
        <w:tc>
          <w:tcPr>
            <w:tcW w:type="dxa" w:w="1800"/>
          </w:tcPr>
          <w:p>
            <w:r>
              <w:t>PAT (Net Profit) (₹)</w:t>
            </w:r>
          </w:p>
        </w:tc>
        <w:tc>
          <w:tcPr>
            <w:tcW w:type="dxa" w:w="1800"/>
          </w:tcPr>
          <w:p>
            <w:r>
              <w:t>₹7,923,375</w:t>
            </w:r>
          </w:p>
        </w:tc>
        <w:tc>
          <w:tcPr>
            <w:tcW w:type="dxa" w:w="1800"/>
          </w:tcPr>
          <w:p>
            <w:r>
              <w:t>₹11,597,719</w:t>
            </w:r>
          </w:p>
        </w:tc>
        <w:tc>
          <w:tcPr>
            <w:tcW w:type="dxa" w:w="1800"/>
          </w:tcPr>
          <w:p>
            <w:r>
              <w:t>₹14,085,956</w:t>
            </w:r>
          </w:p>
        </w:tc>
        <w:tc>
          <w:tcPr>
            <w:tcW w:type="dxa" w:w="1800"/>
          </w:tcPr>
          <w:p>
            <w:r>
              <w:t>₹15,387,671</w:t>
            </w:r>
          </w:p>
        </w:tc>
        <w:tc>
          <w:tcPr>
            <w:tcW w:type="dxa" w:w="1800"/>
          </w:tcPr>
          <w:p>
            <w:r>
              <w:t>₹16,680,208</w:t>
            </w:r>
          </w:p>
        </w:tc>
      </w:tr>
      <w:tr>
        <w:tc>
          <w:tcPr>
            <w:tcW w:type="dxa" w:w="1800"/>
          </w:tcPr>
          <w:p>
            <w:r>
              <w:t>DSCR Ratio</w:t>
            </w:r>
          </w:p>
        </w:tc>
        <w:tc>
          <w:tcPr>
            <w:tcW w:type="dxa" w:w="1800"/>
          </w:tcPr>
          <w:p>
            <w:r>
              <w:t>1.88</w:t>
            </w:r>
          </w:p>
        </w:tc>
        <w:tc>
          <w:tcPr>
            <w:tcW w:type="dxa" w:w="1800"/>
          </w:tcPr>
          <w:p>
            <w:r>
              <w:t>2.58</w:t>
            </w:r>
          </w:p>
        </w:tc>
        <w:tc>
          <w:tcPr>
            <w:tcW w:type="dxa" w:w="1800"/>
          </w:tcPr>
          <w:p>
            <w:r>
              <w:t>3.17</w:t>
            </w:r>
          </w:p>
        </w:tc>
        <w:tc>
          <w:tcPr>
            <w:tcW w:type="dxa" w:w="1800"/>
          </w:tcPr>
          <w:p>
            <w:r>
              <w:t>3.61</w:t>
            </w:r>
          </w:p>
        </w:tc>
        <w:tc>
          <w:tcPr>
            <w:tcW w:type="dxa" w:w="1800"/>
          </w:tcPr>
          <w:p>
            <w:r>
              <w:t>4.14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40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11fe6d23e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29405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11fe6d23e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3004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11fe6d23e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Dscr Curve</w:t>
      </w:r>
    </w:p>
    <w:p>
      <w:r>
        <w:drawing>
          <wp:inline xmlns:a="http://schemas.openxmlformats.org/drawingml/2006/main" xmlns:pic="http://schemas.openxmlformats.org/drawingml/2006/picture">
            <wp:extent cx="5029200" cy="2193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r_curve_job_11fe6d23e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35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  <w:pgBorders>
        <w:top w:val="single" w:sz="12" w:space="24" w:color="0F172A"/>
        <w:left w:val="single" w:sz="12" w:space="24" w:color="0F172A"/>
        <w:bottom w:val="single" w:sz="12" w:space="24" w:color="0F172A"/>
        <w:right w:val="single" w:sz="12" w:space="24" w:color="0F172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