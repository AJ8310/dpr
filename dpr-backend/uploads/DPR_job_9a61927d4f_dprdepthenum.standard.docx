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9a61927d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9a61927d4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9a61927d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9a61927d4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