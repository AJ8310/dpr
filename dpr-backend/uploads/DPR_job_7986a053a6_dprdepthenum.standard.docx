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7986a053a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7986a053a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7986a053a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7986a053a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