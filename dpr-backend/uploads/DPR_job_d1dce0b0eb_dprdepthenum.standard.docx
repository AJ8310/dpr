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d1dce0b0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d1dce0b0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d1dce0b0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d1dce0b0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