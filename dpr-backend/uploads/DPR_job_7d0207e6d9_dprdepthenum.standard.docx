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7d0207e6d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7d0207e6d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7d0207e6d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7d0207e6d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