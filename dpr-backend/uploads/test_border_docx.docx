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inside DOCX Page Border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