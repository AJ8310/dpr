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015d3aae4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015d3aae4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015d3aae4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015d3aae4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