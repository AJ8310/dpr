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922e5a81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922e5a81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922e5a81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922e5a81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