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PERFECT BORDER FIT MANUFACTURING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Perfect Border Fit Manufacturing Unit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01028b6a6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01028b6a6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01028b6a6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01028b6a6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