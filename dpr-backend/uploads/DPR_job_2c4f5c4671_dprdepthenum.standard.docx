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2c4f5c46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2c4f5c46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2c4f5c46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2c4f5c46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