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TOC PAGE LOGO CLEARANCE DPR REPORT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TOC Page Logo Clearance DPR Report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dbebb98e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dbebb98ea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dbebb98ea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dbebb98e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